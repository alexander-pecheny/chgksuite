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Вопрос 1. </w:t>
      </w:r>
      <w:r>
        <w:br/>
      </w:r>
      <w:r>
        <w:t>Какой-то текст вопроса про варанов.</w:t>
      </w:r>
    </w:p>
    <w:p>
      <w:r>
        <w:rPr>
          <w:b/>
        </w:rPr>
        <w:t xml:space="preserve">Ответ: </w:t>
      </w:r>
      <w:r>
        <w:t>какой-то ответ.</w:t>
      </w:r>
    </w:p>
    <w:p>
      <w:r>
        <w:rPr>
          <w:b/>
        </w:rPr>
        <w:t xml:space="preserve">Комментарий: </w:t>
      </w:r>
      <w:r>
        <w:t>текст комментария.</w:t>
      </w:r>
    </w:p>
    <w:p>
      <w:r>
        <w:rPr>
          <w:b/>
        </w:rPr>
        <w:t xml:space="preserve">Источники: </w:t>
      </w:r>
      <w:r>
        <w:br/>
      </w:r>
      <w:r>
        <w:t>1. Иванов И.И. Книга о варанах. — Т. 4. — М.: «Наука», 1985. — С. 340. // https://example.com/1</w:t>
      </w:r>
    </w:p>
    <w:p>
      <w:r>
        <w:t>2. Петров П.П. Другая книга. — Л.: Детская литература, 1970. — С. 15. // https://example.com/2</w:t>
      </w:r>
    </w:p>
    <w:p>
      <w:r>
        <w:t>3. Сидоров С.С. Третья книга. — Ташкент: Узбекистан, 1968. — С. 200. // https://example.com/3</w:t>
      </w:r>
    </w:p>
    <w:p>
      <w:r>
        <w:t>4. Some Article. // Wikipedia. // https://example.com/4</w:t>
      </w:r>
    </w:p>
    <w:p>
      <w:r>
        <w:rPr>
          <w:b/>
        </w:rPr>
        <w:t xml:space="preserve">Автор: </w:t>
      </w:r>
      <w:r>
        <w:t>Тестовый Автор.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